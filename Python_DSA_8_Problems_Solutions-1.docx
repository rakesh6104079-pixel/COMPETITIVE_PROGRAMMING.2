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Python DSA Practice: 8 Problems with Solutions</w:t>
      </w:r>
    </w:p>
    <w:p>
      <w:pPr>
        <w:jc w:val="center"/>
      </w:pPr>
      <w:r>
        <w:t>Each problem includes the idea, Python code, a sample run, and time/space complexity.</w:t>
      </w:r>
    </w:p>
    <w:p>
      <w:pPr>
        <w:pStyle w:val="Heading1"/>
      </w:pPr>
      <w:r>
        <w:t>1. XOR Swap</w:t>
      </w:r>
    </w:p>
    <w:p>
      <w:r>
        <w:t>Use XOR to swap two integer variables without a temporary variable. In Python, tuple assignment is more idiomatic, but this solution demonstrates the XOR technique.</w:t>
      </w:r>
    </w:p>
    <w:p>
      <w:pPr>
        <w:pStyle w:val="Heading2"/>
      </w:pPr>
      <w:r>
        <w:t>Python Code</w:t>
      </w:r>
    </w:p>
    <w:p>
      <w:pPr>
        <w:spacing w:after="80"/>
        <w:ind w:left="288"/>
      </w:pPr>
      <w:r>
        <w:rPr>
          <w:rFonts w:ascii="Consolas" w:hAnsi="Consolas"/>
          <w:sz w:val="18"/>
        </w:rPr>
        <w:t>def xor_swap(a, b):</w:t>
        <w:br/>
        <w:t xml:space="preserve">    a = a ^ b</w:t>
        <w:br/>
        <w:t xml:space="preserve">    b = a ^ b</w:t>
        <w:br/>
        <w:t xml:space="preserve">    a = a ^ b</w:t>
        <w:br/>
        <w:t xml:space="preserve">    return a, b</w:t>
        <w:br/>
        <w:br/>
        <w:t>x, y = 10, 25</w:t>
        <w:br/>
        <w:t>x, y = xor_swap(x, y)</w:t>
        <w:br/>
        <w:t>print(x, y)  # 25 10</w:t>
      </w:r>
    </w:p>
    <w:p>
      <w:r>
        <w:t>Time: O(1) | Extra space: O(1)</w:t>
      </w:r>
    </w:p>
    <w:p>
      <w:pPr>
        <w:pStyle w:val="Heading1"/>
      </w:pPr>
      <w:r>
        <w:t>2. Single Number</w:t>
      </w:r>
    </w:p>
    <w:p>
      <w:r>
        <w:t>XOR cancels equal pairs because x ^ x = 0 and x ^ 0 = x. The remaining value is the number that appears once.</w:t>
      </w:r>
    </w:p>
    <w:p>
      <w:pPr>
        <w:pStyle w:val="Heading2"/>
      </w:pPr>
      <w:r>
        <w:t>Python Code</w:t>
      </w:r>
    </w:p>
    <w:p>
      <w:pPr>
        <w:spacing w:after="80"/>
        <w:ind w:left="288"/>
      </w:pPr>
      <w:r>
        <w:rPr>
          <w:rFonts w:ascii="Consolas" w:hAnsi="Consolas"/>
          <w:sz w:val="18"/>
        </w:rPr>
        <w:t>def single_number(nums):</w:t>
        <w:br/>
        <w:t xml:space="preserve">    result = 0</w:t>
        <w:br/>
        <w:t xml:space="preserve">    for num in nums:</w:t>
        <w:br/>
        <w:t xml:space="preserve">        result ^= num</w:t>
        <w:br/>
        <w:t xml:space="preserve">    return result</w:t>
        <w:br/>
        <w:br/>
        <w:t>print(single_number([4, 1, 2, 1, 2]))  # 4</w:t>
      </w:r>
    </w:p>
    <w:p>
      <w:r>
        <w:t>Time: O(n) | Extra space: O(1)</w:t>
      </w:r>
    </w:p>
    <w:p>
      <w:pPr>
        <w:pStyle w:val="Heading1"/>
      </w:pPr>
      <w:r>
        <w:t>3. Remove Duplicates Using Hash Set</w:t>
      </w:r>
    </w:p>
    <w:p>
      <w:r>
        <w:t>Keep a set of values already seen and append a value only on its first occurrence. This preserves the original order of first appearances.</w:t>
      </w:r>
    </w:p>
    <w:p>
      <w:pPr>
        <w:pStyle w:val="Heading2"/>
      </w:pPr>
      <w:r>
        <w:t>Python Code</w:t>
      </w:r>
    </w:p>
    <w:p>
      <w:pPr>
        <w:spacing w:after="80"/>
        <w:ind w:left="288"/>
      </w:pPr>
      <w:r>
        <w:rPr>
          <w:rFonts w:ascii="Consolas" w:hAnsi="Consolas"/>
          <w:sz w:val="18"/>
        </w:rPr>
        <w:t>def remove_duplicates(nums):</w:t>
        <w:br/>
        <w:t xml:space="preserve">    seen = set()</w:t>
        <w:br/>
        <w:t xml:space="preserve">    result = []</w:t>
        <w:br/>
        <w:t xml:space="preserve">    for num in nums:</w:t>
        <w:br/>
        <w:t xml:space="preserve">        if num not in seen:</w:t>
        <w:br/>
        <w:t xml:space="preserve">            seen.add(num)</w:t>
        <w:br/>
        <w:t xml:space="preserve">            result.append(num)</w:t>
        <w:br/>
        <w:t xml:space="preserve">    return result</w:t>
        <w:br/>
        <w:br/>
        <w:t>print(remove_duplicates([3, 1, 3, 2, 1, 4]))</w:t>
        <w:br/>
        <w:t># [3, 1, 2, 4]</w:t>
      </w:r>
    </w:p>
    <w:p>
      <w:r>
        <w:t>Time: O(n) average | Extra space: O(n)</w:t>
      </w:r>
    </w:p>
    <w:p>
      <w:pPr>
        <w:pStyle w:val="Heading1"/>
      </w:pPr>
      <w:r>
        <w:t>4. Binary Search in Descending Order</w:t>
      </w:r>
    </w:p>
    <w:p>
      <w:r>
        <w:t>Because the array is sorted from largest to smallest, move left when the target is larger than the middle value, and move right when it is smaller.</w:t>
      </w:r>
    </w:p>
    <w:p>
      <w:pPr>
        <w:pStyle w:val="Heading2"/>
      </w:pPr>
      <w:r>
        <w:t>Python Code</w:t>
      </w:r>
    </w:p>
    <w:p>
      <w:pPr>
        <w:spacing w:after="80"/>
        <w:ind w:left="288"/>
      </w:pPr>
      <w:r>
        <w:rPr>
          <w:rFonts w:ascii="Consolas" w:hAnsi="Consolas"/>
          <w:sz w:val="18"/>
        </w:rPr>
        <w:t>def binary_search_desc(arr, target):</w:t>
        <w:br/>
        <w:t xml:space="preserve">    left, right = 0, len(arr) - 1</w:t>
        <w:br/>
        <w:br/>
        <w:t xml:space="preserve">    while left &lt;= right:</w:t>
        <w:br/>
        <w:t xml:space="preserve">        mid = (left + right) // 2</w:t>
        <w:br/>
        <w:t xml:space="preserve">        if arr[mid] == target:</w:t>
        <w:br/>
        <w:t xml:space="preserve">            return mid</w:t>
        <w:br/>
        <w:t xml:space="preserve">        elif arr[mid] &lt; target:</w:t>
        <w:br/>
        <w:t xml:space="preserve">            right = mid - 1</w:t>
        <w:br/>
        <w:t xml:space="preserve">        else:</w:t>
        <w:br/>
        <w:t xml:space="preserve">            left = mid + 1</w:t>
        <w:br/>
        <w:br/>
        <w:t xml:space="preserve">    return -1</w:t>
        <w:br/>
        <w:br/>
        <w:t>print(binary_search_desc([9, 7, 5, 3, 1], 5))  # 2</w:t>
        <w:br/>
        <w:t>print(binary_search_desc([9, 7, 5, 3, 1], 4))  # -1</w:t>
      </w:r>
    </w:p>
    <w:p>
      <w:r>
        <w:t>Time: O(log n) | Extra space: O(1)</w:t>
      </w:r>
    </w:p>
    <w:p>
      <w:pPr>
        <w:pStyle w:val="Heading1"/>
      </w:pPr>
      <w:r>
        <w:t>5. Two Sum Using Hash Map</w:t>
      </w:r>
    </w:p>
    <w:p>
      <w:r>
        <w:t>Store each number's index. For each number, check whether its complement (target - number) has already been seen. Return the two distinct indices.</w:t>
      </w:r>
    </w:p>
    <w:p>
      <w:pPr>
        <w:pStyle w:val="Heading2"/>
      </w:pPr>
      <w:r>
        <w:t>Python Code</w:t>
      </w:r>
    </w:p>
    <w:p>
      <w:pPr>
        <w:spacing w:after="80"/>
        <w:ind w:left="288"/>
      </w:pPr>
      <w:r>
        <w:rPr>
          <w:rFonts w:ascii="Consolas" w:hAnsi="Consolas"/>
          <w:sz w:val="18"/>
        </w:rPr>
        <w:t>def two_sum(nums, target):</w:t>
        <w:br/>
        <w:t xml:space="preserve">    seen = {}</w:t>
        <w:br/>
        <w:t xml:space="preserve">    for i, num in enumerate(nums):</w:t>
        <w:br/>
        <w:t xml:space="preserve">        complement = target - num</w:t>
        <w:br/>
        <w:t xml:space="preserve">        if complement in seen:</w:t>
        <w:br/>
        <w:t xml:space="preserve">            return [seen[complement], i]</w:t>
        <w:br/>
        <w:t xml:space="preserve">        seen[num] = i</w:t>
        <w:br/>
        <w:t xml:space="preserve">    return []</w:t>
        <w:br/>
        <w:br/>
        <w:t>print(two_sum([2, 7, 11, 15], 9))  # [0, 1]</w:t>
      </w:r>
    </w:p>
    <w:p>
      <w:r>
        <w:t>Time: O(n) average | Extra space: O(n)</w:t>
      </w:r>
    </w:p>
    <w:p>
      <w:pPr>
        <w:pStyle w:val="Heading1"/>
      </w:pPr>
      <w:r>
        <w:t>6. Valid Parentheses Using Stack</w:t>
      </w:r>
    </w:p>
    <w:p>
      <w:r>
        <w:t>Push opening brackets onto a stack. For each closing bracket, ensure it matches the most recent opening bracket. The string is valid only if no mismatch occurs and the stack ends empty.</w:t>
      </w:r>
    </w:p>
    <w:p>
      <w:pPr>
        <w:pStyle w:val="Heading2"/>
      </w:pPr>
      <w:r>
        <w:t>Python Code</w:t>
      </w:r>
    </w:p>
    <w:p>
      <w:pPr>
        <w:spacing w:after="80"/>
        <w:ind w:left="288"/>
      </w:pPr>
      <w:r>
        <w:rPr>
          <w:rFonts w:ascii="Consolas" w:hAnsi="Consolas"/>
          <w:sz w:val="18"/>
        </w:rPr>
        <w:t>def is_valid_parentheses(s):</w:t>
        <w:br/>
        <w:t xml:space="preserve">    stack = []</w:t>
        <w:br/>
        <w:t xml:space="preserve">    matching = {')': '(', '}': '{', ']': '['}</w:t>
        <w:br/>
        <w:br/>
        <w:t xml:space="preserve">    for ch in s:</w:t>
        <w:br/>
        <w:t xml:space="preserve">        if ch in '({[':</w:t>
        <w:br/>
        <w:t xml:space="preserve">            stack.append(ch)</w:t>
        <w:br/>
        <w:t xml:space="preserve">        else:</w:t>
        <w:br/>
        <w:t xml:space="preserve">            if not stack or stack[-1] != matching.get(ch):</w:t>
        <w:br/>
        <w:t xml:space="preserve">                return False</w:t>
        <w:br/>
        <w:t xml:space="preserve">            stack.pop()</w:t>
        <w:br/>
        <w:br/>
        <w:t xml:space="preserve">    return len(stack) == 0</w:t>
        <w:br/>
        <w:br/>
        <w:t>print(is_valid_parentheses("({[]})"))  # True</w:t>
        <w:br/>
        <w:t>print(is_valid_parentheses("([)]"))    # False</w:t>
      </w:r>
    </w:p>
    <w:p>
      <w:r>
        <w:t>Time: O(n) | Extra space: O(n)</w:t>
      </w:r>
    </w:p>
    <w:p>
      <w:pPr>
        <w:pStyle w:val="Heading1"/>
      </w:pPr>
      <w:r>
        <w:t>7. Fibonacci Using Tabulation</w:t>
      </w:r>
    </w:p>
    <w:p>
      <w:r>
        <w:t>Build the answer from smaller values, starting with F(0) = 0 and F(1) = 1. This is bottom-up dynamic programming.</w:t>
      </w:r>
    </w:p>
    <w:p>
      <w:pPr>
        <w:pStyle w:val="Heading2"/>
      </w:pPr>
      <w:r>
        <w:t>Python Code</w:t>
      </w:r>
    </w:p>
    <w:p>
      <w:pPr>
        <w:spacing w:after="80"/>
        <w:ind w:left="288"/>
      </w:pPr>
      <w:r>
        <w:rPr>
          <w:rFonts w:ascii="Consolas" w:hAnsi="Consolas"/>
          <w:sz w:val="18"/>
        </w:rPr>
        <w:t>def fibonacci(n):</w:t>
        <w:br/>
        <w:t xml:space="preserve">    if n &lt; 0:</w:t>
        <w:br/>
        <w:t xml:space="preserve">        raise ValueError("n must be non-negative")</w:t>
        <w:br/>
        <w:t xml:space="preserve">    if n &lt;= 1:</w:t>
        <w:br/>
        <w:t xml:space="preserve">        return n</w:t>
        <w:br/>
        <w:br/>
        <w:t xml:space="preserve">    dp = [0] * (n + 1)</w:t>
        <w:br/>
        <w:t xml:space="preserve">    dp[0], dp[1] = 0, 1</w:t>
        <w:br/>
        <w:br/>
        <w:t xml:space="preserve">    for i in range(2, n + 1):</w:t>
        <w:br/>
        <w:t xml:space="preserve">        dp[i] = dp[i - 1] + dp[i - 2]</w:t>
        <w:br/>
        <w:br/>
        <w:t xml:space="preserve">    return dp[n]</w:t>
        <w:br/>
        <w:br/>
        <w:t>print(fibonacci(7))  # 13</w:t>
      </w:r>
    </w:p>
    <w:p>
      <w:r>
        <w:t>Time: O(n) | Extra space: O(n)</w:t>
      </w:r>
    </w:p>
    <w:p>
      <w:pPr>
        <w:pStyle w:val="Heading1"/>
      </w:pPr>
      <w:r>
        <w:t>8. Activity Selection</w:t>
      </w:r>
    </w:p>
    <w:p>
      <w:r>
        <w:t>Sort activities by finish time and repeatedly choose the next activity whose start time is at least the finish time of the last selected activity. This greedy strategy maximizes the number of compatible activities.</w:t>
      </w:r>
    </w:p>
    <w:p>
      <w:pPr>
        <w:pStyle w:val="Heading2"/>
      </w:pPr>
      <w:r>
        <w:t>Python Code</w:t>
      </w:r>
    </w:p>
    <w:p>
      <w:pPr>
        <w:spacing w:after="80"/>
        <w:ind w:left="288"/>
      </w:pPr>
      <w:r>
        <w:rPr>
          <w:rFonts w:ascii="Consolas" w:hAnsi="Consolas"/>
          <w:sz w:val="18"/>
        </w:rPr>
        <w:t>def activity_selection(activities):</w:t>
        <w:br/>
        <w:t xml:space="preserve">    # Each activity is a (start, finish) pair.</w:t>
        <w:br/>
        <w:t xml:space="preserve">    activities = sorted(activities, key=lambda activity: activity[1])</w:t>
        <w:br/>
        <w:t xml:space="preserve">    selected = []</w:t>
        <w:br/>
        <w:t xml:space="preserve">    last_finish = float('-inf')</w:t>
        <w:br/>
        <w:br/>
        <w:t xml:space="preserve">    for start, finish in activities:</w:t>
        <w:br/>
        <w:t xml:space="preserve">        if start &gt;= last_finish:</w:t>
        <w:br/>
        <w:t xml:space="preserve">            selected.append((start, finish))</w:t>
        <w:br/>
        <w:t xml:space="preserve">            last_finish = finish</w:t>
        <w:br/>
        <w:br/>
        <w:t xml:space="preserve">    return selected</w:t>
        <w:br/>
        <w:br/>
        <w:t>activities = [(1, 3), (2, 5), (4, 7), (1, 8), (8, 9)]</w:t>
        <w:br/>
        <w:t>print(activity_selection(activities))</w:t>
        <w:br/>
        <w:t># [(1, 3), (4, 7), (8, 9)]</w:t>
      </w:r>
    </w:p>
    <w:p>
      <w:r>
        <w:t>Time: O(n log n) for sorting, then O(n) selection | Extra space: depends on sorting/output</w:t>
      </w:r>
    </w:p>
    <w:p>
      <w:pPr>
        <w:pStyle w:val="Heading1"/>
      </w:pPr>
      <w:r>
        <w:t>Quick Revision Table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Problem</w:t>
            </w:r>
          </w:p>
        </w:tc>
        <w:tc>
          <w:tcPr>
            <w:tcW w:type="dxa" w:w="3312"/>
          </w:tcPr>
          <w:p>
            <w:r>
              <w:t>Main technique</w:t>
            </w:r>
          </w:p>
        </w:tc>
        <w:tc>
          <w:tcPr>
            <w:tcW w:type="dxa" w:w="3312"/>
          </w:tcPr>
          <w:p>
            <w:r>
              <w:t>Time complexity</w:t>
            </w:r>
          </w:p>
        </w:tc>
      </w:tr>
      <w:tr>
        <w:tc>
          <w:tcPr>
            <w:tcW w:type="dxa" w:w="3312"/>
          </w:tcPr>
          <w:p>
            <w:r>
              <w:t>XOR Swap</w:t>
            </w:r>
          </w:p>
        </w:tc>
        <w:tc>
          <w:tcPr>
            <w:tcW w:type="dxa" w:w="3312"/>
          </w:tcPr>
          <w:p>
            <w:r>
              <w:t>Bitwise XOR</w:t>
            </w:r>
          </w:p>
        </w:tc>
        <w:tc>
          <w:tcPr>
            <w:tcW w:type="dxa" w:w="3312"/>
          </w:tcPr>
          <w:p>
            <w:r>
              <w:t>O(1)</w:t>
            </w:r>
          </w:p>
        </w:tc>
      </w:tr>
      <w:tr>
        <w:tc>
          <w:tcPr>
            <w:tcW w:type="dxa" w:w="3312"/>
          </w:tcPr>
          <w:p>
            <w:r>
              <w:t>Single Number</w:t>
            </w:r>
          </w:p>
        </w:tc>
        <w:tc>
          <w:tcPr>
            <w:tcW w:type="dxa" w:w="3312"/>
          </w:tcPr>
          <w:p>
            <w:r>
              <w:t>XOR cancellation</w:t>
            </w:r>
          </w:p>
        </w:tc>
        <w:tc>
          <w:tcPr>
            <w:tcW w:type="dxa" w:w="3312"/>
          </w:tcPr>
          <w:p>
            <w:r>
              <w:t>O(n)</w:t>
            </w:r>
          </w:p>
        </w:tc>
      </w:tr>
      <w:tr>
        <w:tc>
          <w:tcPr>
            <w:tcW w:type="dxa" w:w="3312"/>
          </w:tcPr>
          <w:p>
            <w:r>
              <w:t>Remove Duplicates</w:t>
            </w:r>
          </w:p>
        </w:tc>
        <w:tc>
          <w:tcPr>
            <w:tcW w:type="dxa" w:w="3312"/>
          </w:tcPr>
          <w:p>
            <w:r>
              <w:t>Hash set + output list</w:t>
            </w:r>
          </w:p>
        </w:tc>
        <w:tc>
          <w:tcPr>
            <w:tcW w:type="dxa" w:w="3312"/>
          </w:tcPr>
          <w:p>
            <w:r>
              <w:t>O(n) average</w:t>
            </w:r>
          </w:p>
        </w:tc>
      </w:tr>
      <w:tr>
        <w:tc>
          <w:tcPr>
            <w:tcW w:type="dxa" w:w="3312"/>
          </w:tcPr>
          <w:p>
            <w:r>
              <w:t>Descending Binary Search</w:t>
            </w:r>
          </w:p>
        </w:tc>
        <w:tc>
          <w:tcPr>
            <w:tcW w:type="dxa" w:w="3312"/>
          </w:tcPr>
          <w:p>
            <w:r>
              <w:t>Binary search with reversed comparisons</w:t>
            </w:r>
          </w:p>
        </w:tc>
        <w:tc>
          <w:tcPr>
            <w:tcW w:type="dxa" w:w="3312"/>
          </w:tcPr>
          <w:p>
            <w:r>
              <w:t>O(log n)</w:t>
            </w:r>
          </w:p>
        </w:tc>
      </w:tr>
      <w:tr>
        <w:tc>
          <w:tcPr>
            <w:tcW w:type="dxa" w:w="3312"/>
          </w:tcPr>
          <w:p>
            <w:r>
              <w:t>Two Sum</w:t>
            </w:r>
          </w:p>
        </w:tc>
        <w:tc>
          <w:tcPr>
            <w:tcW w:type="dxa" w:w="3312"/>
          </w:tcPr>
          <w:p>
            <w:r>
              <w:t>Hash map</w:t>
            </w:r>
          </w:p>
        </w:tc>
        <w:tc>
          <w:tcPr>
            <w:tcW w:type="dxa" w:w="3312"/>
          </w:tcPr>
          <w:p>
            <w:r>
              <w:t>O(n) average</w:t>
            </w:r>
          </w:p>
        </w:tc>
      </w:tr>
      <w:tr>
        <w:tc>
          <w:tcPr>
            <w:tcW w:type="dxa" w:w="3312"/>
          </w:tcPr>
          <w:p>
            <w:r>
              <w:t>Valid Parentheses</w:t>
            </w:r>
          </w:p>
        </w:tc>
        <w:tc>
          <w:tcPr>
            <w:tcW w:type="dxa" w:w="3312"/>
          </w:tcPr>
          <w:p>
            <w:r>
              <w:t>Stack</w:t>
            </w:r>
          </w:p>
        </w:tc>
        <w:tc>
          <w:tcPr>
            <w:tcW w:type="dxa" w:w="3312"/>
          </w:tcPr>
          <w:p>
            <w:r>
              <w:t>O(n)</w:t>
            </w:r>
          </w:p>
        </w:tc>
      </w:tr>
      <w:tr>
        <w:tc>
          <w:tcPr>
            <w:tcW w:type="dxa" w:w="3312"/>
          </w:tcPr>
          <w:p>
            <w:r>
              <w:t>Fibonacci Tabulation</w:t>
            </w:r>
          </w:p>
        </w:tc>
        <w:tc>
          <w:tcPr>
            <w:tcW w:type="dxa" w:w="3312"/>
          </w:tcPr>
          <w:p>
            <w:r>
              <w:t>Bottom-up DP</w:t>
            </w:r>
          </w:p>
        </w:tc>
        <w:tc>
          <w:tcPr>
            <w:tcW w:type="dxa" w:w="3312"/>
          </w:tcPr>
          <w:p>
            <w:r>
              <w:t>O(n)</w:t>
            </w:r>
          </w:p>
        </w:tc>
      </w:tr>
      <w:tr>
        <w:tc>
          <w:tcPr>
            <w:tcW w:type="dxa" w:w="3312"/>
          </w:tcPr>
          <w:p>
            <w:r>
              <w:t>Activity Selection</w:t>
            </w:r>
          </w:p>
        </w:tc>
        <w:tc>
          <w:tcPr>
            <w:tcW w:type="dxa" w:w="3312"/>
          </w:tcPr>
          <w:p>
            <w:r>
              <w:t>Greedy + sort by finish time</w:t>
            </w:r>
          </w:p>
        </w:tc>
        <w:tc>
          <w:tcPr>
            <w:tcW w:type="dxa" w:w="3312"/>
          </w:tcPr>
          <w:p>
            <w:r>
              <w:t>O(n log n)</w:t>
            </w:r>
          </w:p>
        </w:tc>
      </w:tr>
    </w:tbl>
    <w:p/>
    <w:p>
      <w:r>
        <w:rPr>
          <w:b/>
        </w:rPr>
        <w:t xml:space="preserve">Notes: </w:t>
      </w:r>
      <w:r>
        <w:t>The activity-selection implementation assumes activities can start exactly when a previous activity finishes. The parentheses function is designed for strings containing only the six bracket characters listed in the question.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